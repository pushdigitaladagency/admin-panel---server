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Documentation - Existing Schema</w:t>
      </w:r>
    </w:p>
    <w:p>
      <w:r>
        <w:t>This document contains the existing schema details for all provided database tables.</w:t>
      </w:r>
    </w:p>
    <w:p>
      <w:pPr>
        <w:pStyle w:val="Heading2"/>
      </w:pPr>
      <w:r>
        <w:t>career_posts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</w:tr>
      <w:tr>
        <w:tc>
          <w:tcPr>
            <w:tcW w:type="dxa" w:w="1728"/>
          </w:tcPr>
          <w:p>
            <w:r>
              <w:t>job_title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job_code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job_summary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job_description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roles_responsibilities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key_requirements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educational_qualification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no_of_vacancies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employment_type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minimum_experience</w:t>
            </w:r>
          </w:p>
        </w:tc>
        <w:tc>
          <w:tcPr>
            <w:tcW w:type="dxa" w:w="1728"/>
          </w:tcPr>
          <w:p>
            <w:r>
              <w:t>decimal(4,1)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maximum_experience</w:t>
            </w:r>
          </w:p>
        </w:tc>
        <w:tc>
          <w:tcPr>
            <w:tcW w:type="dxa" w:w="1728"/>
          </w:tcPr>
          <w:p>
            <w:r>
              <w:t>decimal(4,1)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experience_level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salary_min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salary_max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salary_currency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INR</w:t>
            </w:r>
          </w:p>
        </w:tc>
      </w:tr>
      <w:tr>
        <w:tc>
          <w:tcPr>
            <w:tcW w:type="dxa" w:w="1728"/>
          </w:tcPr>
          <w:p>
            <w:r>
              <w:t>salary_period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hide_salary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required_skills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preferred_skills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technologies_tools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job_location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work_mode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publish_date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application_deadline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featured_job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meta_title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meta_keywords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canonical_url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</w:tbl>
    <w:p>
      <w:pPr>
        <w:pStyle w:val="Heading2"/>
      </w:pPr>
      <w:r>
        <w:t>career_applications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</w:tr>
      <w:tr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mobile_number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date_of_birth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current_location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linkedin_profile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portfolio_website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resume_cv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cover_letter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cover_letter_attachment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applied_position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job_code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preferred_location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total_experience</w:t>
            </w:r>
          </w:p>
        </w:tc>
        <w:tc>
          <w:tcPr>
            <w:tcW w:type="dxa" w:w="1728"/>
          </w:tcPr>
          <w:p>
            <w:r>
              <w:t>decimal(4,1)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current_company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current_designation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current_ctc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expected_ctc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notice_period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highest_qualification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specialization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university_institution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year_of_passing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percentage_cgpa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application_status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</w:t>
            </w:r>
          </w:p>
        </w:tc>
      </w:tr>
      <w:tr>
        <w:tc>
          <w:tcPr>
            <w:tcW w:type="dxa" w:w="1728"/>
          </w:tcPr>
          <w:p>
            <w:r>
              <w:t>admin_notes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internal_rating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assigned_to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follow_up_date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interview_date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interview_mode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follow_up_notes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response_date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</w:tbl>
    <w:p>
      <w:pPr>
        <w:pStyle w:val="Heading2"/>
      </w:pPr>
      <w:r>
        <w:t>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</w:tr>
      <w:tr>
        <w:tc>
          <w:tcPr>
            <w:tcW w:type="dxa" w:w="1728"/>
          </w:tcPr>
          <w:p>
            <w:r>
              <w:t>certificate_title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certificate_number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issuing_authority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issue_date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expiry_date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featured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certificate_image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pdf_attachment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thumbnail_image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alt_text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meta_keywords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canonical_url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</w:tbl>
    <w:p>
      <w:pPr>
        <w:pStyle w:val="Heading2"/>
      </w:pPr>
      <w:r>
        <w:t>client_partner_logos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</w:tr>
      <w:tr>
        <w:tc>
          <w:tcPr>
            <w:tcW w:type="dxa" w:w="1728"/>
          </w:tcPr>
          <w:p>
            <w:r>
              <w:t>client_partner_name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website_url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short_description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logo_image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alt_text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featured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meta_title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</w:tbl>
    <w:p>
      <w:pPr>
        <w:pStyle w:val="Heading2"/>
      </w:pPr>
      <w:r>
        <w:t>global_settings</w:t>
      </w:r>
    </w:p>
    <w:p>
      <w:r>
        <w:t>See schema provided by user (very large table with Website, Company, Contact, Social, SMTP, SEO, Maps, Security, Upload and Maintenance settings).</w:t>
      </w:r>
    </w:p>
    <w:p>
      <w:pPr>
        <w:pStyle w:val="Heading2"/>
      </w:pPr>
      <w:r>
        <w:t>investor_categories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</w:tr>
      <w:tr>
        <w:tc>
          <w:tcPr>
            <w:tcW w:type="dxa" w:w="1728"/>
          </w:tcPr>
          <w:p>
            <w:r>
              <w:t>category_name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meta_title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meta_keywords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canonical_url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</w:tbl>
    <w:p>
      <w:pPr>
        <w:pStyle w:val="Heading2"/>
      </w:pPr>
      <w:r>
        <w:t>investor_documents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MUL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financial_year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publish_date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featured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pdf_file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file_size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download_count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last_downloaded_date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meta_title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meta_keywords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canonical_url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</w:tbl>
    <w:p>
      <w:pPr>
        <w:pStyle w:val="Heading2"/>
      </w:pPr>
      <w:r>
        <w:t>meta_mappings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</w:tr>
      <w:tr>
        <w:tc>
          <w:tcPr>
            <w:tcW w:type="dxa" w:w="1728"/>
          </w:tcPr>
          <w:p>
            <w:r>
              <w:t>page_name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meta_keywords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canonical_url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og_title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og_description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og_image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og_type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website</w:t>
            </w:r>
          </w:p>
        </w:tc>
      </w:tr>
      <w:tr>
        <w:tc>
          <w:tcPr>
            <w:tcW w:type="dxa" w:w="1728"/>
          </w:tcPr>
          <w:p>
            <w:r>
              <w:t>og_url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twitter_card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Summary</w:t>
            </w:r>
          </w:p>
        </w:tc>
      </w:tr>
      <w:tr>
        <w:tc>
          <w:tcPr>
            <w:tcW w:type="dxa" w:w="1728"/>
          </w:tcPr>
          <w:p>
            <w:r>
              <w:t>twitter_title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twitter_description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twitter_image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robots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index, follow</w:t>
            </w:r>
          </w:p>
        </w:tc>
      </w:tr>
      <w:tr>
        <w:tc>
          <w:tcPr>
            <w:tcW w:type="dxa" w:w="1728"/>
          </w:tcPr>
          <w:p>
            <w:r>
              <w:t>schema_markup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header_scripts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footer_scripts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CURRENT_TIMESTAMP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